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&amp; Marketing Analysis</w:t>
      </w:r>
    </w:p>
    <w:p>
      <w:r>
        <w:t>Generated on: 2025-11-15 14:46:39</w:t>
      </w:r>
    </w:p>
    <w:p>
      <w:r>
        <w:t>Session ID: 95efdec5</w:t>
      </w:r>
    </w:p>
    <w:p>
      <w:r>
        <w:t>Template: Sales &amp; Marketing Analysis</w:t>
      </w:r>
    </w:p>
    <w:p/>
    <w:p>
      <w:pPr>
        <w:pStyle w:val="Heading2"/>
      </w:pPr>
      <w:r>
        <w:t>Question:</w:t>
      </w:r>
    </w:p>
    <w:p>
      <w:r>
        <w:t>Perform an in-depth sales and marketing assessment covering revenue analysis, campaign effectiveness, customer journey optimization, and competitive positioning. Structure as an executive-level business report.</w:t>
        <w:br/>
        <w:br/>
        <w:t>User Question: [DataReports]  generate comprehensive sales and marketing report for the past 3 months</w:t>
      </w:r>
    </w:p>
    <w:p/>
    <w:p>
      <w:pPr>
        <w:pStyle w:val="Heading2"/>
      </w:pPr>
      <w:r>
        <w:t>Analysis:</w:t>
      </w:r>
    </w:p>
    <w:p>
      <w:pPr>
        <w:pStyle w:val="Heading1"/>
      </w:pPr>
      <w:r>
        <w:t>EXECUTIVE SALES &amp; MARKETING ASSESSMENT REPORT</w:t>
      </w:r>
    </w:p>
    <w:p>
      <w:r>
        <w:rPr>
          <w:b/>
        </w:rPr>
        <w:t>Period: Last 3 Months</w:t>
      </w:r>
    </w:p>
    <w:p>
      <w:r>
        <w:rPr>
          <w:b/>
        </w:rPr>
        <w:t>Company ID: 5</w:t>
      </w:r>
    </w:p>
    <w:p>
      <w:r>
        <w:rPr>
          <w:b/>
        </w:rPr>
        <w:t>Report Date: Current</w:t>
      </w:r>
    </w:p>
    <w:p>
      <w:pPr>
        <w:pStyle w:val="Heading2"/>
      </w:pPr>
      <w:r>
        <w:t>EXECUTIVE SUMMARY</w:t>
      </w:r>
    </w:p>
    <w:p>
      <w:r>
        <w:t>Based on comprehensive analysis of sales and marketing data for the past three months, **no revenue-generating activity or customer engagement data was recorded** for Company ID 5. All queries returned empty datasets, indicating a complete absence of closed deals, active pipeline, or sales agent performance during this period.</w:t>
      </w:r>
    </w:p>
    <w:p>
      <w:pPr>
        <w:pStyle w:val="Heading2"/>
      </w:pPr>
      <w:r>
        <w:t>DETAILED ANALYSIS</w:t>
      </w:r>
    </w:p>
    <w:p>
      <w:pPr>
        <w:pStyle w:val="Heading3"/>
      </w:pPr>
      <w:r>
        <w:t>1. REVENUE PERFORMANCE</w:t>
      </w:r>
    </w:p>
    <w:p>
      <w:r>
        <w:rPr>
          <w:b/>
        </w:rPr>
        <w:t>CRITICAL FINDING: NO REVENUE GENERATED</w:t>
      </w:r>
    </w:p>
    <w:p>
      <w:r>
        <w:t>According to the revenue trends query:</w:t>
      </w:r>
    </w:p>
    <w:p>
      <w:pPr>
        <w:pStyle w:val="ListBullet"/>
      </w:pPr>
      <w:r>
        <w:t>**Total Closed Deals: 0**</w:t>
      </w:r>
    </w:p>
    <w:p>
      <w:pPr>
        <w:pStyle w:val="ListBullet"/>
      </w:pPr>
      <w:r>
        <w:t>**Total Revenue: $0**</w:t>
      </w:r>
    </w:p>
    <w:p>
      <w:pPr>
        <w:pStyle w:val="ListBullet"/>
      </w:pPr>
      <w:r>
        <w:t>**Average Deal Size: $0**</w:t>
      </w:r>
    </w:p>
    <w:p>
      <w:r>
        <w:t>The query for revenue trends covering the past 3 months returned no data, indicating that Company ID 5 had zero closed deals and zero revenue during this period.</w:t>
      </w:r>
    </w:p>
    <w:p>
      <w:pPr>
        <w:pStyle w:val="Heading3"/>
      </w:pPr>
      <w:r>
        <w:t>2. CAMPAIGN &amp; SALES EFFECTIVENESS</w:t>
      </w:r>
    </w:p>
    <w:p>
      <w:r>
        <w:rPr>
          <w:b/>
        </w:rPr>
        <w:t>NO SALES ACTIVITY DETECTED</w:t>
      </w:r>
    </w:p>
    <w:p>
      <w:r>
        <w:t>Top performing agents analysis reveals:</w:t>
      </w:r>
    </w:p>
    <w:p>
      <w:pPr>
        <w:pStyle w:val="ListBullet"/>
      </w:pPr>
      <w:r>
        <w:t>**Number of Active Sales Agents: 0**</w:t>
      </w:r>
    </w:p>
    <w:p>
      <w:pPr>
        <w:pStyle w:val="ListBullet"/>
      </w:pPr>
      <w:r>
        <w:t>**Total Closed Deals by Agents: 0**</w:t>
      </w:r>
    </w:p>
    <w:p>
      <w:pPr>
        <w:pStyle w:val="ListBullet"/>
      </w:pPr>
      <w:r>
        <w:t>**Agent-generated Revenue: $0**</w:t>
      </w:r>
    </w:p>
    <w:p>
      <w:r>
        <w:t>The query for top-performing agents returned no results, confirming that no sales personnel closed any deals for Company ID 5 in the past three months.</w:t>
      </w:r>
    </w:p>
    <w:p>
      <w:pPr>
        <w:pStyle w:val="Heading3"/>
      </w:pPr>
      <w:r>
        <w:t>3. CUSTOMER JOURNEY OPTIMIZATION</w:t>
      </w:r>
    </w:p>
    <w:p>
      <w:r>
        <w:rPr>
          <w:b/>
        </w:rPr>
        <w:t>PIPELINE HEALTH: CRITICAL CONCERN</w:t>
      </w:r>
    </w:p>
    <w:p>
      <w:r>
        <w:t>Customer journey stage analysis shows:</w:t>
      </w:r>
    </w:p>
    <w:p>
      <w:pPr>
        <w:pStyle w:val="ListBullet"/>
      </w:pPr>
      <w:r>
        <w:t>**Active Follow-up Deals: 0**</w:t>
      </w:r>
    </w:p>
    <w:p>
      <w:pPr>
        <w:pStyle w:val="ListBullet"/>
      </w:pPr>
      <w:r>
        <w:t>**Overdue Follow-up Deals: 0**</w:t>
      </w:r>
    </w:p>
    <w:p>
      <w:pPr>
        <w:pStyle w:val="ListBullet"/>
      </w:pPr>
      <w:r>
        <w:t>**No Follow-up Scheduled Deals: 0**</w:t>
      </w:r>
    </w:p>
    <w:p>
      <w:pPr>
        <w:pStyle w:val="ListBullet"/>
      </w:pPr>
      <w:r>
        <w:t>**Total Pipeline Value: $0**</w:t>
      </w:r>
    </w:p>
    <w:p>
      <w:r>
        <w:t>The complete absence of any deal pipeline indicates either no new business development activity or systematic data capture issues.</w:t>
      </w:r>
    </w:p>
    <w:p>
      <w:pPr>
        <w:pStyle w:val="Heading3"/>
      </w:pPr>
      <w:r>
        <w:t>4. COMPETITIVE POSITIONING ASSESSMENT</w:t>
      </w:r>
    </w:p>
    <w:p>
      <w:r>
        <w:rPr>
          <w:b/>
        </w:rPr>
        <w:t>DATA UNAVAILABLE FOR COMPARATIVE ANALYSIS</w:t>
      </w:r>
    </w:p>
    <w:p>
      <w:r>
        <w:t>Without any sales activity data, competitive positioning cannot be assessed through internal performance metrics. Market share analysis and competitive benchmarking require baseline revenue and customer acquisition data.</w:t>
      </w:r>
    </w:p>
    <w:p>
      <w:pPr>
        <w:pStyle w:val="Heading2"/>
      </w:pPr>
      <w:r>
        <w:t>CRITICAL BUSINESS IMPLICATIONS</w:t>
      </w:r>
    </w:p>
    <w:p>
      <w:pPr>
        <w:pStyle w:val="Heading3"/>
      </w:pPr>
      <w:r>
        <w:t>IMMEDIATE CONCERNS:</w:t>
      </w:r>
    </w:p>
    <w:p>
      <w:r>
        <w:t>1. **Revenue Generation Halted**: Zero closed deals in 90 days represents a critical business interruption</w:t>
      </w:r>
    </w:p>
    <w:p>
      <w:r>
        <w:t>2. **Sales Pipeline Collapse**: No active opportunities in the system</w:t>
      </w:r>
    </w:p>
    <w:p>
      <w:r>
        <w:t>3. **Team Productivity Crisis**: No recorded sales agent activity</w:t>
      </w:r>
    </w:p>
    <w:p>
      <w:pPr>
        <w:pStyle w:val="Heading3"/>
      </w:pPr>
      <w:r>
        <w:t>DATA INTEGRITY CONSIDERATIONS:</w:t>
      </w:r>
    </w:p>
    <w:p>
      <w:pPr>
        <w:pStyle w:val="ListBullet"/>
      </w:pPr>
      <w:r>
        <w:t>Potential system integration issues with Company ID 5</w:t>
      </w:r>
    </w:p>
    <w:p>
      <w:pPr>
        <w:pStyle w:val="ListBullet"/>
      </w:pPr>
      <w:r>
        <w:t>Possible data migration or synchronization problems</w:t>
      </w:r>
    </w:p>
    <w:p>
      <w:pPr>
        <w:pStyle w:val="ListBullet"/>
      </w:pPr>
      <w:r>
        <w:t>Consider verification of ETL processes and data connections</w:t>
      </w:r>
    </w:p>
    <w:p>
      <w:pPr>
        <w:pStyle w:val="Heading2"/>
      </w:pPr>
      <w:r>
        <w:t>RECOMMENDATIONS</w:t>
      </w:r>
    </w:p>
    <w:p>
      <w:pPr>
        <w:pStyle w:val="Heading3"/>
      </w:pPr>
      <w:r>
        <w:t>URGENT ACTIONS REQUIRED:</w:t>
      </w:r>
    </w:p>
    <w:p>
      <w:r>
        <w:t>1. **Immediate Sales Activity Audit**</w:t>
      </w:r>
    </w:p>
    <w:p>
      <w:pPr>
        <w:pStyle w:val="ListBullet"/>
      </w:pPr>
      <w:r>
        <w:t>Verify sales team composition and activity reporting</w:t>
      </w:r>
    </w:p>
    <w:p>
      <w:pPr>
        <w:pStyle w:val="ListBullet"/>
      </w:pPr>
      <w:r>
        <w:t>Confirm CRM system functionality for Company ID 5</w:t>
      </w:r>
    </w:p>
    <w:p>
      <w:pPr>
        <w:pStyle w:val="ListBullet"/>
      </w:pPr>
      <w:r>
        <w:t>Investigate potential data export/import failures</w:t>
      </w:r>
    </w:p>
    <w:p>
      <w:r>
        <w:t>2. **Emergency Revenue Generation Plan**</w:t>
      </w:r>
    </w:p>
    <w:p>
      <w:pPr>
        <w:pStyle w:val="ListBullet"/>
      </w:pPr>
      <w:r>
        <w:t>Launch immediate outbound sales campaigns</w:t>
      </w:r>
    </w:p>
    <w:p>
      <w:pPr>
        <w:pStyle w:val="ListBullet"/>
      </w:pPr>
      <w:r>
        <w:t>Reactivate dormant accounts and leads</w:t>
      </w:r>
    </w:p>
    <w:p>
      <w:pPr>
        <w:pStyle w:val="ListBullet"/>
      </w:pPr>
      <w:r>
        <w:t>Implement daily sales activity tracking</w:t>
      </w:r>
    </w:p>
    <w:p>
      <w:r>
        <w:t>3. **System Integrity Verification**</w:t>
      </w:r>
    </w:p>
    <w:p>
      <w:pPr>
        <w:pStyle w:val="ListBullet"/>
      </w:pPr>
      <w:r>
        <w:t>Audit data pipeline for Company ID 5</w:t>
      </w:r>
    </w:p>
    <w:p>
      <w:pPr>
        <w:pStyle w:val="ListBullet"/>
      </w:pPr>
      <w:r>
        <w:t>Verify user access and permissions</w:t>
      </w:r>
    </w:p>
    <w:p>
      <w:pPr>
        <w:pStyle w:val="ListBullet"/>
      </w:pPr>
      <w:r>
        <w:t>Test end-to-end data capture processes</w:t>
      </w:r>
    </w:p>
    <w:p>
      <w:r>
        <w:t>4. **Management Escalation**</w:t>
      </w:r>
    </w:p>
    <w:p>
      <w:pPr>
        <w:pStyle w:val="ListBullet"/>
      </w:pPr>
      <w:r>
        <w:t>Immediate executive review required</w:t>
      </w:r>
    </w:p>
    <w:p>
      <w:pPr>
        <w:pStyle w:val="ListBullet"/>
      </w:pPr>
      <w:r>
        <w:t>Cross-functional team assembly for rapid resolution</w:t>
      </w:r>
    </w:p>
    <w:p>
      <w:pPr>
        <w:pStyle w:val="ListBullet"/>
      </w:pPr>
      <w:r>
        <w:t>Daily progress monitoring until normal operations resume</w:t>
      </w:r>
    </w:p>
    <w:p>
      <w:pPr>
        <w:pStyle w:val="Heading2"/>
      </w:pPr>
      <w:r>
        <w:t>CONCLUSION</w:t>
      </w:r>
    </w:p>
    <w:p>
      <w:r>
        <w:t>The complete absence of sales and marketing data for Company ID 5 over the past three months represents a **critical business emergency**. Either the company has experienced a complete cessation of revenue-generating activities, or there are severe data integrity issues preventing accurate performance measurement. Immediate intervention at the executive level is required to diagnose and resolve this situation.</w:t>
      </w:r>
    </w:p>
    <w:p>
      <w:r>
        <w:rPr>
          <w:b/>
        </w:rPr>
        <w:t>Priority: CRITICAL</w:t>
      </w:r>
    </w:p>
    <w:p>
      <w:r>
        <w:rPr>
          <w:b/>
        </w:rPr>
        <w:t>Recommended Next Step: Executive emergency meeting within 24 hours</w:t>
      </w:r>
    </w:p>
    <w:p>
      <w:r>
        <w:t>---</w:t>
      </w:r>
    </w:p>
    <w:p>
      <w:r>
        <w:t>*Report generated based on actual query results showing zero data across all sales and marketing metrics for the specified period.*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