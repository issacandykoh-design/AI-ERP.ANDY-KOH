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Reports Analysis</w:t>
      </w:r>
    </w:p>
    <w:p>
      <w:r>
        <w:t>Generated on: 2025-11-13 13:57:30</w:t>
      </w:r>
    </w:p>
    <w:p>
      <w:r>
        <w:t>Session ID: 465bcc81</w:t>
      </w:r>
    </w:p>
    <w:p>
      <w:r>
        <w:t>Template: General Data Reports</w:t>
      </w:r>
    </w:p>
    <w:p/>
    <w:p>
      <w:pPr>
        <w:pStyle w:val="Heading2"/>
      </w:pPr>
      <w:r>
        <w:t>Question:</w:t>
      </w:r>
    </w:p>
    <w:p>
      <w:r>
        <w:t>generate comprehensive sales and marketing report for the past 3 months</w:t>
      </w:r>
    </w:p>
    <w:p/>
    <w:p>
      <w:pPr>
        <w:pStyle w:val="Heading2"/>
      </w:pPr>
      <w:r>
        <w:t>Analysis:</w:t>
      </w:r>
    </w:p>
    <w:p>
      <w:pPr>
        <w:pStyle w:val="Heading1"/>
      </w:pPr>
      <w:r>
        <w:t>Comprehensive Sales and Marketing Report - Past 3 Months</w:t>
      </w:r>
    </w:p>
    <w:p>
      <w:pPr>
        <w:pStyle w:val="Heading2"/>
      </w:pPr>
      <w:r>
        <w:t>Executive Summary</w:t>
      </w:r>
    </w:p>
    <w:p>
      <w:r>
        <w:t>Based on the analysis of company data for the past 3 months, **there has been no sales activity** in the deals pipeline, while **client acquisition efforts have shown some success**.</w:t>
      </w:r>
    </w:p>
    <w:p>
      <w:pPr>
        <w:pStyle w:val="Heading2"/>
      </w:pPr>
      <w:r>
        <w:t>Key Findings</w:t>
      </w:r>
    </w:p>
    <w:p>
      <w:pPr>
        <w:pStyle w:val="Heading3"/>
      </w:pPr>
      <w:r>
        <w:t>Sales Performance</w:t>
      </w:r>
    </w:p>
    <w:p>
      <w:r>
        <w:rPr>
          <w:b/>
        </w:rPr>
        <w:t>CRITICAL INSIGHT: No Sales Activity Recorded</w:t>
      </w:r>
    </w:p>
    <w:p>
      <w:pPr>
        <w:pStyle w:val="ListBullet"/>
      </w:pPr>
      <w:r>
        <w:t>**Total Deals Created**: 0 deals</w:t>
      </w:r>
    </w:p>
    <w:p>
      <w:pPr>
        <w:pStyle w:val="ListBullet"/>
      </w:pPr>
      <w:r>
        <w:t>**Total Deal Value**: $0 (NULL value indicates no deals)</w:t>
      </w:r>
    </w:p>
    <w:p>
      <w:pPr>
        <w:pStyle w:val="ListBullet"/>
      </w:pPr>
      <w:r>
        <w:t>**Average Deal Value**: $0 (NULL value indicates no deals)</w:t>
      </w:r>
    </w:p>
    <w:p>
      <w:r>
        <w:t>According to the query results, all deal-related metrics show zero activity for the past 3 months.</w:t>
      </w:r>
    </w:p>
    <w:p>
      <w:pPr>
        <w:pStyle w:val="Heading3"/>
      </w:pPr>
      <w:r>
        <w:t>Deal Pipeline Analysis</w:t>
      </w:r>
    </w:p>
    <w:p>
      <w:r>
        <w:rPr>
          <w:b/>
        </w:rPr>
        <w:t>No Active Pipeline</w:t>
      </w:r>
    </w:p>
    <w:p>
      <w:pPr>
        <w:pStyle w:val="ListBullet"/>
      </w:pPr>
      <w:r>
        <w:t>Query for deals by status returned no data, indicating no deals in any stage of the sales funnel</w:t>
      </w:r>
    </w:p>
    <w:p>
      <w:pPr>
        <w:pStyle w:val="ListBullet"/>
      </w:pPr>
      <w:r>
        <w:t>Monthly trend analysis shows no deals created in any of the past 3 months</w:t>
      </w:r>
    </w:p>
    <w:p>
      <w:pPr>
        <w:pStyle w:val="ListBullet"/>
      </w:pPr>
      <w:r>
        <w:t>Top deals query returned no results, confirming no high-value opportunities</w:t>
      </w:r>
    </w:p>
    <w:p>
      <w:pPr>
        <w:pStyle w:val="Heading3"/>
      </w:pPr>
      <w:r>
        <w:t>Marketing &amp; Client Acquisition</w:t>
      </w:r>
    </w:p>
    <w:p>
      <w:r>
        <w:rPr>
          <w:b/>
        </w:rPr>
        <w:t>Positive Client Growth Despite No Sales</w:t>
      </w:r>
    </w:p>
    <w:p>
      <w:pPr>
        <w:pStyle w:val="ListBullet"/>
      </w:pPr>
      <w:r>
        <w:t>**New Clients Acquired**: 4 new clients</w:t>
      </w:r>
    </w:p>
    <w:p>
      <w:pPr>
        <w:pStyle w:val="ListBullet"/>
      </w:pPr>
      <w:r>
        <w:t>This indicates marketing efforts are generating leads and client registrations</w:t>
      </w:r>
    </w:p>
    <w:p>
      <w:pPr>
        <w:pStyle w:val="ListBullet"/>
      </w:pPr>
      <w:r>
        <w:t>However, the conversion from client acquisition to actual deals is currently 0%</w:t>
      </w:r>
    </w:p>
    <w:p>
      <w:pPr>
        <w:pStyle w:val="Heading2"/>
      </w:pPr>
      <w:r>
        <w:t>Performance Analysis</w:t>
      </w:r>
    </w:p>
    <w:p>
      <w:pPr>
        <w:pStyle w:val="Heading3"/>
      </w:pPr>
      <w:r>
        <w:t>Conversion Rate Challenge</w:t>
      </w:r>
    </w:p>
    <w:p>
      <w:pPr>
        <w:pStyle w:val="ListBullet"/>
      </w:pPr>
      <w:r>
        <w:t>**Client-to-Deal Conversion Rate**: 0% (4 new clients ÷ 0 deals)</w:t>
      </w:r>
    </w:p>
    <w:p>
      <w:pPr>
        <w:pStyle w:val="ListBullet"/>
      </w:pPr>
      <w:r>
        <w:t>This represents a significant gap in the sales process where client acquisition is not translating into revenue</w:t>
      </w:r>
    </w:p>
    <w:p>
      <w:pPr>
        <w:pStyle w:val="Heading3"/>
      </w:pPr>
      <w:r>
        <w:t>Pipeline Health</w:t>
      </w:r>
    </w:p>
    <w:p>
      <w:pPr>
        <w:pStyle w:val="ListBullet"/>
      </w:pPr>
      <w:r>
        <w:t>**Pipeline Status**: Completely empty</w:t>
      </w:r>
    </w:p>
    <w:p>
      <w:pPr>
        <w:pStyle w:val="ListBullet"/>
      </w:pPr>
      <w:r>
        <w:t>**Sales Velocity**: $0 per month</w:t>
      </w:r>
    </w:p>
    <w:p>
      <w:pPr>
        <w:pStyle w:val="ListBullet"/>
      </w:pPr>
      <w:r>
        <w:t>**Deal Creation Rate**: 0 deals per month</w:t>
      </w:r>
    </w:p>
    <w:p>
      <w:pPr>
        <w:pStyle w:val="Heading2"/>
      </w:pPr>
      <w:r>
        <w:t>Recommendations</w:t>
      </w:r>
    </w:p>
    <w:p>
      <w:pPr>
        <w:pStyle w:val="Heading3"/>
      </w:pPr>
      <w:r>
        <w:t>IMMEDIATE ACTIONS (High Priority)</w:t>
      </w:r>
    </w:p>
    <w:p>
      <w:r>
        <w:t>1. **Investigate Sales Process Breakdown**</w:t>
      </w:r>
    </w:p>
    <w:p>
      <w:pPr>
        <w:pStyle w:val="ListBullet"/>
      </w:pPr>
      <w:r>
        <w:t>Review why 4 new clients haven't converted to any deals</w:t>
      </w:r>
    </w:p>
    <w:p>
      <w:pPr>
        <w:pStyle w:val="ListBullet"/>
      </w:pPr>
      <w:r>
        <w:t>Analyze lead qualification and handoff processes between marketing and sales</w:t>
      </w:r>
    </w:p>
    <w:p>
      <w:r>
        <w:t>2. **Sales Team Performance Review**</w:t>
      </w:r>
    </w:p>
    <w:p>
      <w:pPr>
        <w:pStyle w:val="ListBullet"/>
      </w:pPr>
      <w:r>
        <w:t>Assess sales team activity and pipeline generation efforts</w:t>
      </w:r>
    </w:p>
    <w:p>
      <w:pPr>
        <w:pStyle w:val="ListBullet"/>
      </w:pPr>
      <w:r>
        <w:t>Implement daily/weekly pipeline creation targets</w:t>
      </w:r>
    </w:p>
    <w:p>
      <w:r>
        <w:t>3. **Client Follow-up Campaign**</w:t>
      </w:r>
    </w:p>
    <w:p>
      <w:pPr>
        <w:pStyle w:val="ListBullet"/>
      </w:pPr>
      <w:r>
        <w:t>Immediate outreach to the 4 new clients to understand their needs</w:t>
      </w:r>
    </w:p>
    <w:p>
      <w:pPr>
        <w:pStyle w:val="ListBullet"/>
      </w:pPr>
      <w:r>
        <w:t>Develop quick-win opportunities to build momentum</w:t>
      </w:r>
    </w:p>
    <w:p>
      <w:pPr>
        <w:pStyle w:val="Heading3"/>
      </w:pPr>
      <w:r>
        <w:t>STRATEGIC INITIATIVES</w:t>
      </w:r>
    </w:p>
    <w:p>
      <w:r>
        <w:t>4. **Marketing-Sales Alignment**</w:t>
      </w:r>
    </w:p>
    <w:p>
      <w:pPr>
        <w:pStyle w:val="ListBullet"/>
      </w:pPr>
      <w:r>
        <w:t>Establish clear lead qualification criteria</w:t>
      </w:r>
    </w:p>
    <w:p>
      <w:pPr>
        <w:pStyle w:val="ListBullet"/>
      </w:pPr>
      <w:r>
        <w:t>Implement lead scoring to prioritize high-potential opportunities</w:t>
      </w:r>
    </w:p>
    <w:p>
      <w:r>
        <w:t>5. **Pipeline Generation Strategy**</w:t>
      </w:r>
    </w:p>
    <w:p>
      <w:pPr>
        <w:pStyle w:val="ListBullet"/>
      </w:pPr>
      <w:r>
        <w:t>Launch targeted campaigns for pipeline creation</w:t>
      </w:r>
    </w:p>
    <w:p>
      <w:pPr>
        <w:pStyle w:val="ListBullet"/>
      </w:pPr>
      <w:r>
        <w:t>Set minimum monthly deal creation targets</w:t>
      </w:r>
    </w:p>
    <w:p>
      <w:r>
        <w:t>6. **Performance Monitoring**</w:t>
      </w:r>
    </w:p>
    <w:p>
      <w:pPr>
        <w:pStyle w:val="ListBullet"/>
      </w:pPr>
      <w:r>
        <w:t>Implement weekly pipeline health checks</w:t>
      </w:r>
    </w:p>
    <w:p>
      <w:pPr>
        <w:pStyle w:val="ListBullet"/>
      </w:pPr>
      <w:r>
        <w:t>Track conversion rates from client to opportunity to deal</w:t>
      </w:r>
    </w:p>
    <w:p>
      <w:pPr>
        <w:pStyle w:val="Heading2"/>
      </w:pPr>
      <w:r>
        <w:t>Conclusion</w:t>
      </w:r>
    </w:p>
    <w:p>
      <w:r>
        <w:t>The data reveals a critical situation where marketing efforts are successfully generating new clients (4 in 3 months), but the sales process is completely failing to convert these opportunities into revenue. The immediate focus must be on understanding and fixing the breakdown between client acquisition and deal creation, as this represents both a revenue opportunity and a potential risk to the business model.</w:t>
      </w:r>
    </w:p>
    <w:p>
      <w:r>
        <w:t>**Next Steps**: Conduct a thorough review of the sales process, implement immediate client follow-up, and establish clear accountability for pipeline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