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&amp; Marketing Analysis</w:t>
      </w:r>
    </w:p>
    <w:p>
      <w:r>
        <w:t>Generated on: 2025-11-14 04:17:05</w:t>
      </w:r>
    </w:p>
    <w:p>
      <w:r>
        <w:t>Session ID: f3d86469</w:t>
      </w:r>
    </w:p>
    <w:p>
      <w:r>
        <w:t>Template: Sales &amp; Marketing Analysis</w:t>
      </w:r>
    </w:p>
    <w:p/>
    <w:p>
      <w:pPr>
        <w:pStyle w:val="Heading2"/>
      </w:pPr>
      <w:r>
        <w:t>Question:</w:t>
      </w:r>
    </w:p>
    <w:p>
      <w:r>
        <w:t>Perform an in-depth sales and marketing assessment covering revenue analysis, campaign effectiveness, customer journey optimization, and competitive positioning. Structure as an executive-level business report.</w:t>
        <w:br/>
        <w:br/>
        <w:t>User Question: [DataReports]  generate comprehensive sales and marketing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Executive Sales &amp; Marketing Assessment Report</w:t>
      </w:r>
    </w:p>
    <w:p>
      <w:r>
        <w:t>**Company ID:** 5</w:t>
      </w:r>
    </w:p>
    <w:p>
      <w:r>
        <w:t>**Analysis Period:** Last 3 Months</w:t>
      </w:r>
    </w:p>
    <w:p>
      <w:r>
        <w:t>---</w:t>
      </w:r>
    </w:p>
    <w:p>
      <w:pPr>
        <w:pStyle w:val="Heading2"/>
      </w:pPr>
      <w:r>
        <w:t>1. Revenue Analysis</w:t>
      </w:r>
    </w:p>
    <w:p>
      <w:r>
        <w:t>**Query:** `revenue_trends_last_3_months`</w:t>
      </w:r>
    </w:p>
    <w:p>
      <w:r>
        <w:rPr>
          <w:b/>
        </w:rPr>
        <w:t>Result:** **No data found</w:t>
      </w:r>
    </w:p>
    <w:p>
      <w:r>
        <w:t>The query for revenue trends over the past 3 months returned no records. This indicates one of the following:</w:t>
      </w:r>
    </w:p>
    <w:p>
      <w:pPr>
        <w:pStyle w:val="ListBullet"/>
      </w:pPr>
      <w:r>
        <w:t>No deals were closed in this period.</w:t>
      </w:r>
    </w:p>
    <w:p>
      <w:pPr>
        <w:pStyle w:val="ListBullet"/>
      </w:pPr>
      <w:r>
        <w:t>All deals lack a `close_date` or fall outside the date range.</w:t>
      </w:r>
    </w:p>
    <w:p>
      <w:pPr>
        <w:pStyle w:val="ListBullet"/>
      </w:pPr>
      <w:r>
        <w:t>No data exists for `company_id = 5`.</w:t>
      </w:r>
    </w:p>
    <w:p>
      <w:r>
        <w:t>**Implication:** Revenue generation has stalled. Immediate investigation into sales pipeline health and deal progression is required.</w:t>
      </w:r>
    </w:p>
    <w:p>
      <w:r>
        <w:t>---</w:t>
      </w:r>
    </w:p>
    <w:p>
      <w:pPr>
        <w:pStyle w:val="Heading2"/>
      </w:pPr>
      <w:r>
        <w:t>2. Campaign &amp; Customer Journey Effectiveness</w:t>
      </w:r>
    </w:p>
    <w:p>
      <w:r>
        <w:t>**Query:** `customer_journey_stage_analysis`</w:t>
      </w:r>
    </w:p>
    <w:p>
      <w:r>
        <w:rPr>
          <w:b/>
        </w:rPr>
        <w:t>Result:** **Query returned no data</w:t>
      </w:r>
    </w:p>
    <w:p>
      <w:r>
        <w:t>No deal records were returned for journey stage analysis. This implies:</w:t>
      </w:r>
    </w:p>
    <w:p>
      <w:pPr>
        <w:pStyle w:val="ListBullet"/>
      </w:pPr>
      <w:r>
        <w:t>No new deals were created in the past 3 months.</w:t>
      </w:r>
    </w:p>
    <w:p>
      <w:pPr>
        <w:pStyle w:val="ListBullet"/>
      </w:pPr>
      <w:r>
        <w:t>All deals may be older than 3 months or belong to other companies.</w:t>
      </w:r>
    </w:p>
    <w:p>
      <w:r>
        <w:t>**Implication:** Marketing and sales activities have not generated new opportunities. Review lead generation strategies and sales team activity.</w:t>
      </w:r>
    </w:p>
    <w:p>
      <w:r>
        <w:t>---</w:t>
      </w:r>
    </w:p>
    <w:p>
      <w:pPr>
        <w:pStyle w:val="Heading2"/>
      </w:pPr>
      <w:r>
        <w:t>3. Sales Team Performance</w:t>
      </w:r>
    </w:p>
    <w:p>
      <w:r>
        <w:t>**Query:** `top_performing_sales_agents`</w:t>
      </w:r>
    </w:p>
    <w:p>
      <w:r>
        <w:rPr>
          <w:b/>
        </w:rPr>
        <w:t>Result:** **Query returned no data</w:t>
      </w:r>
    </w:p>
    <w:p>
      <w:r>
        <w:t>No sales agents closed any deals in the analysis period. This confirms:</w:t>
      </w:r>
    </w:p>
    <w:p>
      <w:pPr>
        <w:pStyle w:val="ListBullet"/>
      </w:pPr>
      <w:r>
        <w:t>Zero deal closures across the entire sales team.</w:t>
      </w:r>
    </w:p>
    <w:p>
      <w:pPr>
        <w:pStyle w:val="ListBullet"/>
      </w:pPr>
      <w:r>
        <w:t>Potential issues with pipeline management, agent activity, or data recording.</w:t>
      </w:r>
    </w:p>
    <w:p>
      <w:r>
        <w:t>**Implication:** Sales performance is at a standstill. Urgent sales process review and agent accountability measures are needed.</w:t>
      </w:r>
    </w:p>
    <w:p>
      <w:r>
        <w:t>---</w:t>
      </w:r>
    </w:p>
    <w:p>
      <w:pPr>
        <w:pStyle w:val="Heading2"/>
      </w:pPr>
      <w:r>
        <w:t>4. Competitive Positioning &amp; Strategic Risks</w:t>
      </w:r>
    </w:p>
    <w:p>
      <w:r>
        <w:t>With no revenue, new deals, or sales activity recorded:</w:t>
      </w:r>
    </w:p>
    <w:p>
      <w:pPr>
        <w:pStyle w:val="ListBullet"/>
      </w:pPr>
      <w:r>
        <w:t>**Market Position:** Likely eroding due to lack of commercial activity.</w:t>
      </w:r>
    </w:p>
    <w:p>
      <w:pPr>
        <w:pStyle w:val="ListBullet"/>
      </w:pPr>
      <w:r>
        <w:t>**Operational Risk:** High—existing customers may be churning without new acquisitions.</w:t>
      </w:r>
    </w:p>
    <w:p>
      <w:pPr>
        <w:pStyle w:val="ListBullet"/>
      </w:pPr>
      <w:r>
        <w:t>**Data Integrity:** Verify if technical issues (e.g., incorrect `company_id` filters) are skewing results.</w:t>
      </w:r>
    </w:p>
    <w:p>
      <w:r>
        <w:t>---</w:t>
      </w:r>
    </w:p>
    <w:p>
      <w:pPr>
        <w:pStyle w:val="Heading2"/>
      </w:pPr>
      <w:r>
        <w:t>Recommendations</w:t>
      </w:r>
    </w:p>
    <w:p>
      <w:pPr>
        <w:pStyle w:val="Heading3"/>
      </w:pPr>
      <w:r>
        <w:t>Immediate Actions</w:t>
      </w:r>
    </w:p>
    <w:p>
      <w:r>
        <w:t>1. **Audit Sales Pipeline:**</w:t>
      </w:r>
    </w:p>
    <w:p>
      <w:pPr>
        <w:pStyle w:val="ListBullet"/>
      </w:pPr>
      <w:r>
        <w:t>Validate if open deals exist without `close_date` or with future close dates.</w:t>
      </w:r>
    </w:p>
    <w:p>
      <w:pPr>
        <w:pStyle w:val="ListBullet"/>
      </w:pPr>
      <w:r>
        <w:t>Check for misaligned data filters (e.g., `company_id` in queries).</w:t>
      </w:r>
    </w:p>
    <w:p>
      <w:r>
        <w:t>2. **Revive Lead Generation:**</w:t>
      </w:r>
    </w:p>
    <w:p>
      <w:pPr>
        <w:pStyle w:val="ListBullet"/>
      </w:pPr>
      <w:r>
        <w:t>Launch targeted marketing campaigns to rebuild pipeline.</w:t>
      </w:r>
    </w:p>
    <w:p>
      <w:pPr>
        <w:pStyle w:val="ListBullet"/>
      </w:pPr>
      <w:r>
        <w:t>Incentivize sales agents for new deal creation, not just closures.</w:t>
      </w:r>
    </w:p>
    <w:p>
      <w:r>
        <w:t>3. **Review Sales Processes:**</w:t>
      </w:r>
    </w:p>
    <w:p>
      <w:pPr>
        <w:pStyle w:val="ListBullet"/>
      </w:pPr>
      <w:r>
        <w:t>Assess if follow-ups, proposals, or negotiations are occurring but not logged.</w:t>
      </w:r>
    </w:p>
    <w:p>
      <w:pPr>
        <w:pStyle w:val="ListBullet"/>
      </w:pPr>
      <w:r>
        <w:t>Implement daily sales activity tracking.</w:t>
      </w:r>
    </w:p>
    <w:p>
      <w:pPr>
        <w:pStyle w:val="Heading3"/>
      </w:pPr>
      <w:r>
        <w:t>Medium-Term Initiatives</w:t>
      </w:r>
    </w:p>
    <w:p>
      <w:pPr>
        <w:pStyle w:val="ListBullet"/>
      </w:pPr>
      <w:r>
        <w:t>Introduce KPIs for lead volume and early-stage deal creation.</w:t>
      </w:r>
    </w:p>
    <w:p>
      <w:pPr>
        <w:pStyle w:val="ListBullet"/>
      </w:pPr>
      <w:r>
        <w:t>Train sales team on CRM usage to ensure data completeness.</w:t>
      </w:r>
    </w:p>
    <w:p>
      <w:pPr>
        <w:pStyle w:val="ListBullet"/>
      </w:pPr>
      <w:r>
        <w:t>Explore cross-selling/up-selling to existing clients if new client acquisition falters.</w:t>
      </w:r>
    </w:p>
    <w:p>
      <w:r>
        <w:t>---</w:t>
      </w:r>
    </w:p>
    <w:p>
      <w:pPr>
        <w:pStyle w:val="Heading2"/>
      </w:pPr>
      <w:r>
        <w:t>Conclusion</w:t>
      </w:r>
    </w:p>
    <w:p>
      <w:r>
        <w:t>The datasets reveal a critical absence of commercial activity over the past 3 months. While data discrepancies cannot be ruled out, the results suggest a severe downturn in sales and marketing performance. Immediate intervention is required to diagnose root causes and restart revenue engines.</w:t>
      </w:r>
    </w:p>
    <w:p>
      <w:r>
        <w:t>**Next Steps:** Validate data accuracy, convene sales/marketing leadership, and execute a 30-day recovery plan with clear targets for new deals and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