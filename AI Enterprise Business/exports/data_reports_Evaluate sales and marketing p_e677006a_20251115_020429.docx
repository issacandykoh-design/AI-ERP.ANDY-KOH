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2025-11-15 02:04:29</w:t>
      </w:r>
    </w:p>
    <w:p>
      <w:r>
        <w:t>Session ID: e677006a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Evaluate sales and marketing performance through data-driven analysis of conversion funnels, customer acquisition strategies, revenue growth patterns, and market share dynamics. Present in professional report format.</w:t>
        <w:br/>
        <w:br/>
        <w:t>User Question: [DataReports] 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Sales and Marketing Performance Report</w:t>
      </w:r>
    </w:p>
    <w:p>
      <w:r>
        <w:t>**Analysis Period:** Past 3 Months</w:t>
      </w:r>
    </w:p>
    <w:p>
      <w:r>
        <w:t>**Company ID:** 5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Based on the provided datasets, **no sales or marketing activity** was recorded for Company ID 5 over the past 3 months. All key performance indicators reflect zero activity, indicating a complete absence of leads, conversions, and revenue during this period. Immediate strategic interventions are required to restart commercial operations.</w:t>
      </w:r>
    </w:p>
    <w:p>
      <w:r>
        <w:t>---</w:t>
      </w:r>
    </w:p>
    <w:p>
      <w:pPr>
        <w:pStyle w:val="Heading2"/>
      </w:pPr>
      <w:r>
        <w:t>1. Lead Conversion Funnel Analysis</w:t>
      </w:r>
    </w:p>
    <w:p>
      <w:r>
        <w:t>**Data Source:** `lead_conversion_funnel`</w:t>
      </w:r>
    </w:p>
    <w:p>
      <w:r>
        <w:t>| Metric | Value |</w:t>
      </w:r>
    </w:p>
    <w:p>
      <w:r>
        <w:t>|--------|-------|</w:t>
      </w:r>
    </w:p>
    <w:p>
      <w:r>
        <w:t>| Total Leads | 0 |</w:t>
      </w:r>
    </w:p>
    <w:p>
      <w:r>
        <w:t>| Converted Deals | 0 |</w:t>
      </w:r>
    </w:p>
    <w:p>
      <w:r>
        <w:t>| Conversion Rate | NULL (0 leads to convert) |</w:t>
      </w:r>
    </w:p>
    <w:p>
      <w:r>
        <w:rPr>
          <w:b/>
        </w:rPr>
        <w:t>Insight:</w:t>
      </w:r>
    </w:p>
    <w:p>
      <w:pPr>
        <w:pStyle w:val="ListBullet"/>
      </w:pPr>
      <w:r>
        <w:t>According to the query results, **no leads were generated** in the past 3 months.</w:t>
      </w:r>
    </w:p>
    <w:p>
      <w:pPr>
        <w:pStyle w:val="ListBullet"/>
      </w:pPr>
      <w:r>
        <w:t>The absence of leads resulted in **zero conversions** and an incalculable conversion rate.</w:t>
      </w:r>
    </w:p>
    <w:p>
      <w:pPr>
        <w:pStyle w:val="ListBullet"/>
      </w:pPr>
      <w:r>
        <w:t>This indicates a critical breakdown in top-of-funnel marketing efforts or potential data tracking issues.</w:t>
      </w:r>
    </w:p>
    <w:p>
      <w:r>
        <w:t>---</w:t>
      </w:r>
    </w:p>
    <w:p>
      <w:pPr>
        <w:pStyle w:val="Heading2"/>
      </w:pPr>
      <w:r>
        <w:t>2. Revenue Performance</w:t>
      </w:r>
    </w:p>
    <w:p>
      <w:r>
        <w:t>**Data Source:** `monthly_revenue_trend`</w:t>
      </w:r>
    </w:p>
    <w:p>
      <w:r>
        <w:t>| Period | Monthly Revenue | Deals Closed |</w:t>
      </w:r>
    </w:p>
    <w:p>
      <w:r>
        <w:t>|--------|-----------------|--------------|</w:t>
      </w:r>
    </w:p>
    <w:p>
      <w:r>
        <w:t>| No data | - | - |</w:t>
      </w:r>
    </w:p>
    <w:p>
      <w:r>
        <w:rPr>
          <w:b/>
        </w:rPr>
        <w:t>Insight:</w:t>
      </w:r>
    </w:p>
    <w:p>
      <w:pPr>
        <w:pStyle w:val="ListBullet"/>
      </w:pPr>
      <w:r>
        <w:t>**Query returned no data** for monthly revenue or closed deals.</w:t>
      </w:r>
    </w:p>
    <w:p>
      <w:pPr>
        <w:pStyle w:val="ListBullet"/>
      </w:pPr>
      <w:r>
        <w:t>This confirms **zero revenue generation** during the analysis period, consistent with the absence of lead conversion.</w:t>
      </w:r>
    </w:p>
    <w:p>
      <w:r>
        <w:t>---</w:t>
      </w:r>
    </w:p>
    <w:p>
      <w:pPr>
        <w:pStyle w:val="Heading2"/>
      </w:pPr>
      <w:r>
        <w:t>3. Customer Acquisition &amp; Market Position</w:t>
      </w:r>
    </w:p>
    <w:p>
      <w:r>
        <w:rPr>
          <w:b/>
        </w:rPr>
        <w:t>Findings:</w:t>
      </w:r>
    </w:p>
    <w:p>
      <w:pPr>
        <w:pStyle w:val="ListBullet"/>
      </w:pPr>
      <w:r>
        <w:t>**Customer Acquisition:** No new customers were acquired (0 converted deals).</w:t>
      </w:r>
    </w:p>
    <w:p>
      <w:pPr>
        <w:pStyle w:val="ListBullet"/>
      </w:pPr>
      <w:r>
        <w:t>**Revenue Growth:** No revenue growth patterns observed due to complete absence of sales activity.</w:t>
      </w:r>
    </w:p>
    <w:p>
      <w:pPr>
        <w:pStyle w:val="ListBullet"/>
      </w:pPr>
      <w:r>
        <w:t>**Market Share Dynamics:** Unable to assess market position without sales data, but zero activity suggests eroded or non-existent market presence.</w:t>
      </w:r>
    </w:p>
    <w:p>
      <w:r>
        <w:t>---</w:t>
      </w:r>
    </w:p>
    <w:p>
      <w:pPr>
        <w:pStyle w:val="Heading2"/>
      </w:pPr>
      <w:r>
        <w:t>4. Root Cause Analysis</w:t>
      </w:r>
    </w:p>
    <w:p>
      <w:r>
        <w:t>Potential factors contributing to zero performance metrics:</w:t>
      </w:r>
    </w:p>
    <w:p>
      <w:r>
        <w:t>1. **Marketing Inactivity:** No lead generation campaigns executed</w:t>
      </w:r>
    </w:p>
    <w:p>
      <w:r>
        <w:t>2. **Sales Process Breakdown:** Existing leads not being worked or converted</w:t>
      </w:r>
    </w:p>
    <w:p>
      <w:r>
        <w:t>3. **Data Integrity Issues:** Possible technical problems in lead/deal tracking</w:t>
      </w:r>
    </w:p>
    <w:p>
      <w:r>
        <w:t>4. **Strategic Pivot:** Intentional pause in commercial activities (requires verification)</w:t>
      </w:r>
    </w:p>
    <w:p>
      <w:r>
        <w:t>---</w:t>
      </w:r>
    </w:p>
    <w:p>
      <w:pPr>
        <w:pStyle w:val="Heading2"/>
      </w:pPr>
      <w:r>
        <w:t>5. Recommendations</w:t>
      </w:r>
    </w:p>
    <w:p>
      <w:pPr>
        <w:pStyle w:val="Heading3"/>
      </w:pPr>
      <w:r>
        <w:t>Immediate Actions (0-30 Days):</w:t>
      </w:r>
    </w:p>
    <w:p>
      <w:r>
        <w:t>1. **Audit Marketing Systems**</w:t>
      </w:r>
    </w:p>
    <w:p>
      <w:pPr>
        <w:pStyle w:val="ListBullet"/>
      </w:pPr>
      <w:r>
        <w:t>Verify lead tracking infrastructure is functional</w:t>
      </w:r>
    </w:p>
    <w:p>
      <w:pPr>
        <w:pStyle w:val="ListBullet"/>
      </w:pPr>
      <w:r>
        <w:t>Confirm marketing automation tools are properly configured</w:t>
      </w:r>
    </w:p>
    <w:p>
      <w:r>
        <w:t>2. **Launch Lead Generation Campaign**</w:t>
      </w:r>
    </w:p>
    <w:p>
      <w:pPr>
        <w:pStyle w:val="ListBullet"/>
      </w:pPr>
      <w:r>
        <w:t>Implement emergency demand-generation initiatives</w:t>
      </w:r>
    </w:p>
    <w:p>
      <w:pPr>
        <w:pStyle w:val="ListBullet"/>
      </w:pPr>
      <w:r>
        <w:t>Set target: Minimum 50 leads in first 30 days</w:t>
      </w:r>
    </w:p>
    <w:p>
      <w:r>
        <w:t>3. **Sales Process Review**</w:t>
      </w:r>
    </w:p>
    <w:p>
      <w:pPr>
        <w:pStyle w:val="ListBullet"/>
      </w:pPr>
      <w:r>
        <w:t>Assess sales team capacity and activity</w:t>
      </w:r>
    </w:p>
    <w:p>
      <w:pPr>
        <w:pStyle w:val="ListBullet"/>
      </w:pPr>
      <w:r>
        <w:t>Review and reactivate existing lead pipeline if available</w:t>
      </w:r>
    </w:p>
    <w:p>
      <w:pPr>
        <w:pStyle w:val="Heading3"/>
      </w:pPr>
      <w:r>
        <w:t>Strategic Initiatives (30-90 Days):</w:t>
      </w:r>
    </w:p>
    <w:p>
      <w:r>
        <w:t>4. **Develop 3-Month Recovery Plan**</w:t>
      </w:r>
    </w:p>
    <w:p>
      <w:pPr>
        <w:pStyle w:val="ListBullet"/>
      </w:pPr>
      <w:r>
        <w:t>Define realistic KPIs: 100+ leads, 10% conversion rate</w:t>
      </w:r>
    </w:p>
    <w:p>
      <w:pPr>
        <w:pStyle w:val="ListBullet"/>
      </w:pPr>
      <w:r>
        <w:t>Establish weekly performance tracking</w:t>
      </w:r>
    </w:p>
    <w:p>
      <w:r>
        <w:t>5. **Competitive Analysis**</w:t>
      </w:r>
    </w:p>
    <w:p>
      <w:pPr>
        <w:pStyle w:val="ListBullet"/>
      </w:pPr>
      <w:r>
        <w:t>Research market conditions and competitor activity</w:t>
      </w:r>
    </w:p>
    <w:p>
      <w:pPr>
        <w:pStyle w:val="ListBullet"/>
      </w:pPr>
      <w:r>
        <w:t>Identify potential market opportunities</w:t>
      </w:r>
    </w:p>
    <w:p>
      <w:r>
        <w:t>6. **Budget Reallocation**</w:t>
      </w:r>
    </w:p>
    <w:p>
      <w:pPr>
        <w:pStyle w:val="ListBullet"/>
      </w:pPr>
      <w:r>
        <w:t>Redirect resources to high-impact acquisition channels</w:t>
      </w:r>
    </w:p>
    <w:p>
      <w:pPr>
        <w:pStyle w:val="ListBullet"/>
      </w:pPr>
      <w:r>
        <w:t>Consider testing new marketing channels if previous ones underperformed</w:t>
      </w:r>
    </w:p>
    <w:p>
      <w:r>
        <w:t>---</w:t>
      </w:r>
    </w:p>
    <w:p>
      <w:pPr>
        <w:pStyle w:val="Heading2"/>
      </w:pPr>
      <w:r>
        <w:t>Conclusion</w:t>
      </w:r>
    </w:p>
    <w:p>
      <w:r>
        <w:t>The complete absence of sales and marketing metrics over the past 3 months represents a **critical business situation** requiring immediate executive attention. The priority must be diagnosing whether this results from operational issues, strategic decisions, or technical problems, followed by rapid implementation of recovery measures.</w:t>
      </w:r>
    </w:p>
    <w:p>
      <w:r>
        <w:rPr>
          <w:b/>
        </w:rPr>
        <w:t>Next Steps:</w:t>
      </w:r>
    </w:p>
    <w:p>
      <w:pPr>
        <w:pStyle w:val="ListBullet"/>
      </w:pPr>
      <w:r>
        <w:t>Schedule emergency sales/marketing strategy session</w:t>
      </w:r>
    </w:p>
    <w:p>
      <w:pPr>
        <w:pStyle w:val="ListBullet"/>
      </w:pPr>
      <w:r>
        <w:t>Technical audit of CRM and marketing systems</w:t>
      </w:r>
    </w:p>
    <w:p>
      <w:pPr>
        <w:pStyle w:val="ListBullet"/>
      </w:pPr>
      <w:r>
        <w:t>Develop 30-day turnaround plan with clear accountability</w:t>
      </w:r>
    </w:p>
    <w:p>
      <w:r>
        <w:t>---</w:t>
      </w:r>
    </w:p>
    <w:p>
      <w:r>
        <w:t>*Report generated based on actual query results showing zero activity across all measured dimensions.*</w:t>
      </w:r>
    </w:p>
    <w:p>
      <w:r>
        <w:t>*Data current as of latest query execution.*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